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100 Small Java Program Questions</w:t>
      </w:r>
    </w:p>
    <w:p>
      <w:pPr>
        <w:jc w:val="center"/>
      </w:pPr>
      <w:r>
        <w:rPr>
          <w:i/>
        </w:rPr>
        <w:t>Practice prompts for primitive data types, variables, strings, input, conditionals, switch/case, and loops</w:t>
      </w:r>
    </w:p>
    <w:p>
      <w:r>
        <w:t>Instructions: Write each program in Java. Keep each solution small. Use class names like Program01, Program02, and so on. For input questions, test using the sample input shown.</w:t>
      </w:r>
    </w:p>
    <w:p>
      <w:pPr>
        <w:pStyle w:val="Heading1"/>
      </w:pPr>
      <w:r>
        <w:t>Printing</w:t>
      </w:r>
    </w:p>
    <w:p>
      <w:pPr>
        <w:spacing w:after="40"/>
      </w:pPr>
      <w:r>
        <w:rPr>
          <w:b/>
        </w:rPr>
        <w:t xml:space="preserve">001. Print Your Name: </w:t>
      </w:r>
      <w:r>
        <w:t>Write a program that prints your name and age on two separate lines.</w:t>
      </w:r>
    </w:p>
    <w:p>
      <w:pPr>
        <w:pStyle w:val="Heading1"/>
      </w:pPr>
      <w:r>
        <w:t>Variables</w:t>
      </w:r>
    </w:p>
    <w:p>
      <w:pPr>
        <w:spacing w:after="40"/>
      </w:pPr>
      <w:r>
        <w:rPr>
          <w:b/>
        </w:rPr>
        <w:t xml:space="preserve">002. Add Two Integers: </w:t>
      </w:r>
      <w:r>
        <w:t>Declare two int variables, add them, and print the sum.</w:t>
      </w:r>
    </w:p>
    <w:p>
      <w:pPr>
        <w:spacing w:after="40"/>
      </w:pPr>
      <w:r>
        <w:rPr>
          <w:b/>
        </w:rPr>
        <w:t xml:space="preserve">003. Rectangle Area: </w:t>
      </w:r>
      <w:r>
        <w:t>Declare length and width as int variables and print the area of a rectangle.</w:t>
      </w:r>
    </w:p>
    <w:p>
      <w:pPr>
        <w:pStyle w:val="Heading1"/>
      </w:pPr>
      <w:r>
        <w:t>Double</w:t>
      </w:r>
    </w:p>
    <w:p>
      <w:pPr>
        <w:spacing w:after="40"/>
      </w:pPr>
      <w:r>
        <w:rPr>
          <w:b/>
        </w:rPr>
        <w:t xml:space="preserve">004. Temperature Message: </w:t>
      </w:r>
      <w:r>
        <w:t>Declare a double temperature and print it with a message.</w:t>
      </w:r>
    </w:p>
    <w:p>
      <w:pPr>
        <w:pStyle w:val="Heading1"/>
      </w:pPr>
      <w:r>
        <w:t>Char</w:t>
      </w:r>
    </w:p>
    <w:p>
      <w:pPr>
        <w:spacing w:after="40"/>
      </w:pPr>
      <w:r>
        <w:rPr>
          <w:b/>
        </w:rPr>
        <w:t xml:space="preserve">005. Char Grade: </w:t>
      </w:r>
      <w:r>
        <w:t>Declare a char variable for a grade and print it.</w:t>
      </w:r>
    </w:p>
    <w:p>
      <w:pPr>
        <w:pStyle w:val="Heading1"/>
      </w:pPr>
      <w:r>
        <w:t>Boolean</w:t>
      </w:r>
    </w:p>
    <w:p>
      <w:pPr>
        <w:spacing w:after="40"/>
      </w:pPr>
      <w:r>
        <w:rPr>
          <w:b/>
        </w:rPr>
        <w:t xml:space="preserve">006. Boolean Fun: </w:t>
      </w:r>
      <w:r>
        <w:t>Declare a boolean that says whether Java is fun and print it.</w:t>
      </w:r>
    </w:p>
    <w:p>
      <w:pPr>
        <w:pStyle w:val="Heading1"/>
      </w:pPr>
      <w:r>
        <w:t>Variables</w:t>
      </w:r>
    </w:p>
    <w:p>
      <w:pPr>
        <w:spacing w:after="40"/>
      </w:pPr>
      <w:r>
        <w:rPr>
          <w:b/>
        </w:rPr>
        <w:t xml:space="preserve">007. Swap Two Numbers: </w:t>
      </w:r>
      <w:r>
        <w:t>Declare two int variables and swap their values using a third variable.</w:t>
      </w:r>
    </w:p>
    <w:p>
      <w:pPr>
        <w:pStyle w:val="Heading1"/>
      </w:pPr>
      <w:r>
        <w:t>Double</w:t>
      </w:r>
    </w:p>
    <w:p>
      <w:pPr>
        <w:spacing w:after="40"/>
      </w:pPr>
      <w:r>
        <w:rPr>
          <w:b/>
        </w:rPr>
        <w:t xml:space="preserve">008. Average of Three Scores: </w:t>
      </w:r>
      <w:r>
        <w:t>Store three test scores and print their average.</w:t>
      </w:r>
    </w:p>
    <w:p>
      <w:pPr>
        <w:pStyle w:val="Heading1"/>
      </w:pPr>
      <w:r>
        <w:t>Operators</w:t>
      </w:r>
    </w:p>
    <w:p>
      <w:pPr>
        <w:spacing w:after="40"/>
      </w:pPr>
      <w:r>
        <w:rPr>
          <w:b/>
        </w:rPr>
        <w:t xml:space="preserve">009. Remainder Practice: </w:t>
      </w:r>
      <w:r>
        <w:t>Use the modulus operator to find the remainder when 29 is divided by 5.</w:t>
      </w:r>
    </w:p>
    <w:p>
      <w:pPr>
        <w:pStyle w:val="Heading1"/>
      </w:pPr>
      <w:r>
        <w:t>Variables</w:t>
      </w:r>
    </w:p>
    <w:p>
      <w:pPr>
        <w:spacing w:after="40"/>
      </w:pPr>
      <w:r>
        <w:rPr>
          <w:b/>
        </w:rPr>
        <w:t xml:space="preserve">010. Minutes to Hours: </w:t>
      </w:r>
      <w:r>
        <w:t>Convert 135 minutes into hours and leftover minutes.</w:t>
      </w:r>
    </w:p>
    <w:p>
      <w:pPr>
        <w:pStyle w:val="Heading1"/>
      </w:pPr>
      <w:r>
        <w:t>Double</w:t>
      </w:r>
    </w:p>
    <w:p>
      <w:pPr>
        <w:spacing w:after="40"/>
      </w:pPr>
      <w:r>
        <w:rPr>
          <w:b/>
        </w:rPr>
        <w:t xml:space="preserve">011. Circle Circumference: </w:t>
      </w:r>
      <w:r>
        <w:t>Store a radius and print the circumference using pi = 3.14.</w:t>
      </w:r>
    </w:p>
    <w:p>
      <w:pPr>
        <w:pStyle w:val="Heading1"/>
      </w:pPr>
      <w:r>
        <w:t>Operators</w:t>
      </w:r>
    </w:p>
    <w:p>
      <w:pPr>
        <w:spacing w:after="40"/>
      </w:pPr>
      <w:r>
        <w:rPr>
          <w:b/>
        </w:rPr>
        <w:t xml:space="preserve">012. Increment Coins: </w:t>
      </w:r>
      <w:r>
        <w:t>Start with 10 coins, add 1 using ++, and print the result.</w:t>
      </w:r>
    </w:p>
    <w:p>
      <w:pPr>
        <w:spacing w:after="40"/>
      </w:pPr>
      <w:r>
        <w:rPr>
          <w:b/>
        </w:rPr>
        <w:t xml:space="preserve">013. Decrement Lives: </w:t>
      </w:r>
      <w:r>
        <w:t>Start with 3 lives, subtract 1 using --, and print the result.</w:t>
      </w:r>
    </w:p>
    <w:p>
      <w:pPr>
        <w:spacing w:after="40"/>
      </w:pPr>
      <w:r>
        <w:rPr>
          <w:b/>
        </w:rPr>
        <w:t xml:space="preserve">014. Compound Assignment: </w:t>
      </w:r>
      <w:r>
        <w:t>Start with points = 50, add 25 using +=, and print points.</w:t>
      </w:r>
    </w:p>
    <w:p>
      <w:pPr>
        <w:pStyle w:val="Heading1"/>
      </w:pPr>
      <w:r>
        <w:t>Casting</w:t>
      </w:r>
    </w:p>
    <w:p>
      <w:pPr>
        <w:spacing w:after="40"/>
      </w:pPr>
      <w:r>
        <w:rPr>
          <w:b/>
        </w:rPr>
        <w:t xml:space="preserve">015. Cast Double to Int: </w:t>
      </w:r>
      <w:r>
        <w:t>Create a double price and cast it to int, then print both values.</w:t>
      </w:r>
    </w:p>
    <w:p>
      <w:pPr>
        <w:pStyle w:val="Heading1"/>
      </w:pPr>
      <w:r>
        <w:t>Strings</w:t>
      </w:r>
    </w:p>
    <w:p>
      <w:pPr>
        <w:spacing w:after="40"/>
      </w:pPr>
      <w:r>
        <w:rPr>
          <w:b/>
        </w:rPr>
        <w:t xml:space="preserve">016. First and Last Name: </w:t>
      </w:r>
      <w:r>
        <w:t>Store a first name and last name, then print the full name.</w:t>
      </w:r>
    </w:p>
    <w:p>
      <w:pPr>
        <w:spacing w:after="40"/>
      </w:pPr>
      <w:r>
        <w:rPr>
          <w:b/>
        </w:rPr>
        <w:t xml:space="preserve">017. String Length: </w:t>
      </w:r>
      <w:r>
        <w:t>Store a word and print how many characters it has.</w:t>
      </w:r>
    </w:p>
    <w:p>
      <w:pPr>
        <w:spacing w:after="40"/>
      </w:pPr>
      <w:r>
        <w:rPr>
          <w:b/>
        </w:rPr>
        <w:t xml:space="preserve">018. Uppercase Word: </w:t>
      </w:r>
      <w:r>
        <w:t>Store a lowercase word and print it in uppercase.</w:t>
      </w:r>
    </w:p>
    <w:p>
      <w:pPr>
        <w:spacing w:after="40"/>
      </w:pPr>
      <w:r>
        <w:rPr>
          <w:b/>
        </w:rPr>
        <w:t xml:space="preserve">019. Lowercase Word: </w:t>
      </w:r>
      <w:r>
        <w:t>Store an uppercase word and print it in lowercase.</w:t>
      </w:r>
    </w:p>
    <w:p>
      <w:pPr>
        <w:spacing w:after="40"/>
      </w:pPr>
      <w:r>
        <w:rPr>
          <w:b/>
        </w:rPr>
        <w:t xml:space="preserve">020. First Character: </w:t>
      </w:r>
      <w:r>
        <w:t>Store a word and print its first character.</w:t>
      </w:r>
    </w:p>
    <w:p>
      <w:pPr>
        <w:spacing w:after="40"/>
      </w:pPr>
      <w:r>
        <w:rPr>
          <w:b/>
        </w:rPr>
        <w:t xml:space="preserve">021. Substring Practice: </w:t>
      </w:r>
      <w:r>
        <w:t>Store "programming" and print only "program".</w:t>
      </w:r>
    </w:p>
    <w:p>
      <w:pPr>
        <w:spacing w:after="40"/>
      </w:pPr>
      <w:r>
        <w:rPr>
          <w:b/>
        </w:rPr>
        <w:t xml:space="preserve">022. Replace Letters: </w:t>
      </w:r>
      <w:r>
        <w:t>Store "banana" and replace all a letters with o letters.</w:t>
      </w:r>
    </w:p>
    <w:p>
      <w:pPr>
        <w:spacing w:after="40"/>
      </w:pPr>
      <w:r>
        <w:rPr>
          <w:b/>
        </w:rPr>
        <w:t xml:space="preserve">023. Contains Word: </w:t>
      </w:r>
      <w:r>
        <w:t>Check whether the sentence "I like Java" contains "Java".</w:t>
      </w:r>
    </w:p>
    <w:p>
      <w:pPr>
        <w:spacing w:after="40"/>
      </w:pPr>
      <w:r>
        <w:rPr>
          <w:b/>
        </w:rPr>
        <w:t xml:space="preserve">024. Trim Spaces: </w:t>
      </w:r>
      <w:r>
        <w:t>Store a String with spaces before and after it. Print the trimmed version.</w:t>
      </w:r>
    </w:p>
    <w:p>
      <w:pPr>
        <w:spacing w:after="40"/>
      </w:pPr>
      <w:r>
        <w:rPr>
          <w:b/>
        </w:rPr>
        <w:t xml:space="preserve">025. Compare Strings: </w:t>
      </w:r>
      <w:r>
        <w:t>Compare two equal Strings using equals() and print the result.</w:t>
      </w:r>
    </w:p>
    <w:p>
      <w:pPr>
        <w:pStyle w:val="Heading1"/>
      </w:pPr>
      <w:r>
        <w:t>Input</w:t>
      </w:r>
    </w:p>
    <w:p>
      <w:pPr>
        <w:spacing w:after="40"/>
      </w:pPr>
      <w:r>
        <w:rPr>
          <w:b/>
        </w:rPr>
        <w:t xml:space="preserve">026. Greet User: </w:t>
      </w:r>
      <w:r>
        <w:t>Ask the user for their name and print a greeting.</w:t>
      </w:r>
    </w:p>
    <w:p>
      <w:pPr>
        <w:ind w:left="288"/>
      </w:pPr>
      <w:r>
        <w:rPr>
          <w:b/>
        </w:rPr>
        <w:t xml:space="preserve">Sample input: </w:t>
      </w:r>
      <w:r>
        <w:t>Priya</w:t>
      </w:r>
    </w:p>
    <w:p>
      <w:pPr>
        <w:spacing w:after="40"/>
      </w:pPr>
      <w:r>
        <w:rPr>
          <w:b/>
        </w:rPr>
        <w:t xml:space="preserve">027. Age Next Year: </w:t>
      </w:r>
      <w:r>
        <w:t>Ask the user for their age and print their age next year.</w:t>
      </w:r>
    </w:p>
    <w:p>
      <w:pPr>
        <w:ind w:left="288"/>
      </w:pPr>
      <w:r>
        <w:rPr>
          <w:b/>
        </w:rPr>
        <w:t xml:space="preserve">Sample input: </w:t>
      </w:r>
      <w:r>
        <w:t>11</w:t>
      </w:r>
    </w:p>
    <w:p>
      <w:pPr>
        <w:spacing w:after="40"/>
      </w:pPr>
      <w:r>
        <w:rPr>
          <w:b/>
        </w:rPr>
        <w:t xml:space="preserve">028. Add User Numbers: </w:t>
      </w:r>
      <w:r>
        <w:t>Ask the user for two integers and print their sum.</w:t>
      </w:r>
    </w:p>
    <w:p>
      <w:pPr>
        <w:ind w:left="288"/>
      </w:pPr>
      <w:r>
        <w:rPr>
          <w:b/>
        </w:rPr>
        <w:t xml:space="preserve">Sample input: </w:t>
      </w:r>
      <w:r>
        <w:t>7, 6</w:t>
      </w:r>
    </w:p>
    <w:p>
      <w:pPr>
        <w:spacing w:after="40"/>
      </w:pPr>
      <w:r>
        <w:rPr>
          <w:b/>
        </w:rPr>
        <w:t xml:space="preserve">029. Multiply User Numbers: </w:t>
      </w:r>
      <w:r>
        <w:t>Ask the user for two integers and print their product.</w:t>
      </w:r>
    </w:p>
    <w:p>
      <w:pPr>
        <w:ind w:left="288"/>
      </w:pPr>
      <w:r>
        <w:rPr>
          <w:b/>
        </w:rPr>
        <w:t xml:space="preserve">Sample input: </w:t>
      </w:r>
      <w:r>
        <w:t>4, 8</w:t>
      </w:r>
    </w:p>
    <w:p>
      <w:pPr>
        <w:spacing w:after="40"/>
      </w:pPr>
      <w:r>
        <w:rPr>
          <w:b/>
        </w:rPr>
        <w:t xml:space="preserve">030. Favorite Color: </w:t>
      </w:r>
      <w:r>
        <w:t>Ask for a favorite color and print a sentence using it.</w:t>
      </w:r>
    </w:p>
    <w:p>
      <w:pPr>
        <w:ind w:left="288"/>
      </w:pPr>
      <w:r>
        <w:rPr>
          <w:b/>
        </w:rPr>
        <w:t xml:space="preserve">Sample input: </w:t>
      </w:r>
      <w:r>
        <w:t>green</w:t>
      </w:r>
    </w:p>
    <w:p>
      <w:pPr>
        <w:spacing w:after="40"/>
      </w:pPr>
      <w:r>
        <w:rPr>
          <w:b/>
        </w:rPr>
        <w:t xml:space="preserve">031. Birth Year: </w:t>
      </w:r>
      <w:r>
        <w:t>Ask for current year and age, then estimate birth year.</w:t>
      </w:r>
    </w:p>
    <w:p>
      <w:pPr>
        <w:ind w:left="288"/>
      </w:pPr>
      <w:r>
        <w:rPr>
          <w:b/>
        </w:rPr>
        <w:t xml:space="preserve">Sample input: </w:t>
      </w:r>
      <w:r>
        <w:t>2026, 15</w:t>
      </w:r>
    </w:p>
    <w:p>
      <w:pPr>
        <w:spacing w:after="40"/>
      </w:pPr>
      <w:r>
        <w:rPr>
          <w:b/>
        </w:rPr>
        <w:t xml:space="preserve">032. Double a Decimal: </w:t>
      </w:r>
      <w:r>
        <w:t>Ask for a decimal number and print double its value.</w:t>
      </w:r>
    </w:p>
    <w:p>
      <w:pPr>
        <w:ind w:left="288"/>
      </w:pPr>
      <w:r>
        <w:rPr>
          <w:b/>
        </w:rPr>
        <w:t xml:space="preserve">Sample input: </w:t>
      </w:r>
      <w:r>
        <w:t>4.5</w:t>
      </w:r>
    </w:p>
    <w:p>
      <w:pPr>
        <w:spacing w:after="40"/>
      </w:pPr>
      <w:r>
        <w:rPr>
          <w:b/>
        </w:rPr>
        <w:t xml:space="preserve">033. Initial Letter: </w:t>
      </w:r>
      <w:r>
        <w:t>Ask for a word and print the first letter.</w:t>
      </w:r>
    </w:p>
    <w:p>
      <w:pPr>
        <w:ind w:left="288"/>
      </w:pPr>
      <w:r>
        <w:rPr>
          <w:b/>
        </w:rPr>
        <w:t xml:space="preserve">Sample input: </w:t>
      </w:r>
      <w:r>
        <w:t>dragon</w:t>
      </w:r>
    </w:p>
    <w:p>
      <w:pPr>
        <w:spacing w:after="40"/>
      </w:pPr>
      <w:r>
        <w:rPr>
          <w:b/>
        </w:rPr>
        <w:t xml:space="preserve">034. Minutes Input: </w:t>
      </w:r>
      <w:r>
        <w:t>Ask for total minutes and convert it to hours and minutes.</w:t>
      </w:r>
    </w:p>
    <w:p>
      <w:pPr>
        <w:ind w:left="288"/>
      </w:pPr>
      <w:r>
        <w:rPr>
          <w:b/>
        </w:rPr>
        <w:t xml:space="preserve">Sample input: </w:t>
      </w:r>
      <w:r>
        <w:t>150</w:t>
      </w:r>
    </w:p>
    <w:p>
      <w:pPr>
        <w:spacing w:after="40"/>
      </w:pPr>
      <w:r>
        <w:rPr>
          <w:b/>
        </w:rPr>
        <w:t xml:space="preserve">035. Full Name Input: </w:t>
      </w:r>
      <w:r>
        <w:t>Ask for first and last name separately and print full name.</w:t>
      </w:r>
    </w:p>
    <w:p>
      <w:pPr>
        <w:ind w:left="288"/>
      </w:pPr>
      <w:r>
        <w:rPr>
          <w:b/>
        </w:rPr>
        <w:t xml:space="preserve">Sample input: </w:t>
      </w:r>
      <w:r>
        <w:t>Ava, Smith</w:t>
      </w:r>
    </w:p>
    <w:p>
      <w:pPr>
        <w:pStyle w:val="Heading1"/>
      </w:pPr>
      <w:r>
        <w:t>If / Else</w:t>
      </w:r>
    </w:p>
    <w:p>
      <w:pPr>
        <w:spacing w:after="40"/>
      </w:pPr>
      <w:r>
        <w:rPr>
          <w:b/>
        </w:rPr>
        <w:t xml:space="preserve">036. Positive Number: </w:t>
      </w:r>
      <w:r>
        <w:t>Check whether an integer is positive.</w:t>
      </w:r>
    </w:p>
    <w:p>
      <w:pPr>
        <w:spacing w:after="40"/>
      </w:pPr>
      <w:r>
        <w:rPr>
          <w:b/>
        </w:rPr>
        <w:t xml:space="preserve">037. Even or Odd: </w:t>
      </w:r>
      <w:r>
        <w:t>Check whether an integer is even or odd.</w:t>
      </w:r>
    </w:p>
    <w:p>
      <w:pPr>
        <w:spacing w:after="40"/>
      </w:pPr>
      <w:r>
        <w:rPr>
          <w:b/>
        </w:rPr>
        <w:t xml:space="preserve">038. Pass or Fail: </w:t>
      </w:r>
      <w:r>
        <w:t>Print Pass if score is at least 60; otherwise print Fail.</w:t>
      </w:r>
    </w:p>
    <w:p>
      <w:pPr>
        <w:spacing w:after="40"/>
      </w:pPr>
      <w:r>
        <w:rPr>
          <w:b/>
        </w:rPr>
        <w:t xml:space="preserve">039. Teen Check: </w:t>
      </w:r>
      <w:r>
        <w:t>Print Teen if age is between 13 and 19.</w:t>
      </w:r>
    </w:p>
    <w:p>
      <w:pPr>
        <w:spacing w:after="40"/>
      </w:pPr>
      <w:r>
        <w:rPr>
          <w:b/>
        </w:rPr>
        <w:t xml:space="preserve">040. Largest of Two: </w:t>
      </w:r>
      <w:r>
        <w:t>Print the larger of two numbers.</w:t>
      </w:r>
    </w:p>
    <w:p>
      <w:pPr>
        <w:spacing w:after="40"/>
      </w:pPr>
      <w:r>
        <w:rPr>
          <w:b/>
        </w:rPr>
        <w:t xml:space="preserve">041. Smallest of Two: </w:t>
      </w:r>
      <w:r>
        <w:t>Print the smaller of two numbers.</w:t>
      </w:r>
    </w:p>
    <w:p>
      <w:pPr>
        <w:spacing w:after="40"/>
      </w:pPr>
      <w:r>
        <w:rPr>
          <w:b/>
        </w:rPr>
        <w:t xml:space="preserve">042. Temperature Advice: </w:t>
      </w:r>
      <w:r>
        <w:t>If temperature is above 85, print Hot; otherwise print Comfortable.</w:t>
      </w:r>
    </w:p>
    <w:p>
      <w:pPr>
        <w:spacing w:after="40"/>
      </w:pPr>
      <w:r>
        <w:rPr>
          <w:b/>
        </w:rPr>
        <w:t xml:space="preserve">043. Password Length: </w:t>
      </w:r>
      <w:r>
        <w:t>Check whether a password has at least 8 characters.</w:t>
      </w:r>
    </w:p>
    <w:p>
      <w:pPr>
        <w:spacing w:after="40"/>
      </w:pPr>
      <w:r>
        <w:rPr>
          <w:b/>
        </w:rPr>
        <w:t xml:space="preserve">044. Starts With A: </w:t>
      </w:r>
      <w:r>
        <w:t>Check whether a name starts with the letter A.</w:t>
      </w:r>
    </w:p>
    <w:p>
      <w:pPr>
        <w:spacing w:after="40"/>
      </w:pPr>
      <w:r>
        <w:rPr>
          <w:b/>
        </w:rPr>
        <w:t xml:space="preserve">045. Grade Letter: </w:t>
      </w:r>
      <w:r>
        <w:t>Use if/else if to print A, B, C, D, or F for a score.</w:t>
      </w:r>
    </w:p>
    <w:p>
      <w:pPr>
        <w:spacing w:after="40"/>
      </w:pPr>
      <w:r>
        <w:rPr>
          <w:b/>
        </w:rPr>
        <w:t xml:space="preserve">046. Number Sign: </w:t>
      </w:r>
      <w:r>
        <w:t>Print Positive, Negative, or Zero.</w:t>
      </w:r>
    </w:p>
    <w:p>
      <w:pPr>
        <w:spacing w:after="40"/>
      </w:pPr>
      <w:r>
        <w:rPr>
          <w:b/>
        </w:rPr>
        <w:t xml:space="preserve">047. Leap Year Simple: </w:t>
      </w:r>
      <w:r>
        <w:t>Check whether a year is divisible by 4.</w:t>
      </w:r>
    </w:p>
    <w:p>
      <w:pPr>
        <w:spacing w:after="40"/>
      </w:pPr>
      <w:r>
        <w:rPr>
          <w:b/>
        </w:rPr>
        <w:t xml:space="preserve">048. Discount Check: </w:t>
      </w:r>
      <w:r>
        <w:t>If total is at least 100, print Discount; otherwise print No discount.</w:t>
      </w:r>
    </w:p>
    <w:p>
      <w:pPr>
        <w:spacing w:after="40"/>
      </w:pPr>
      <w:r>
        <w:rPr>
          <w:b/>
        </w:rPr>
        <w:t xml:space="preserve">049. Can Vote: </w:t>
      </w:r>
      <w:r>
        <w:t>Print Can vote if age is at least 18.</w:t>
      </w:r>
    </w:p>
    <w:p>
      <w:pPr>
        <w:spacing w:after="40"/>
      </w:pPr>
      <w:r>
        <w:rPr>
          <w:b/>
        </w:rPr>
        <w:t xml:space="preserve">050. Divisible by 3 and 5: </w:t>
      </w:r>
      <w:r>
        <w:t>Check whether a number is divisible by both 3 and 5.</w:t>
      </w:r>
    </w:p>
    <w:p>
      <w:pPr>
        <w:spacing w:after="40"/>
      </w:pPr>
      <w:r>
        <w:rPr>
          <w:b/>
        </w:rPr>
        <w:t xml:space="preserve">051. Weekend Check: </w:t>
      </w:r>
      <w:r>
        <w:t>Print Weekend if the day is Saturday or Sunday.</w:t>
      </w:r>
    </w:p>
    <w:p>
      <w:pPr>
        <w:spacing w:after="40"/>
      </w:pPr>
      <w:r>
        <w:rPr>
          <w:b/>
        </w:rPr>
        <w:t xml:space="preserve">052. Movie Ticket Price: </w:t>
      </w:r>
      <w:r>
        <w:t>If age is under 13, ticket is 8 dollars; otherwise 12 dollars.</w:t>
      </w:r>
    </w:p>
    <w:p>
      <w:pPr>
        <w:spacing w:after="40"/>
      </w:pPr>
      <w:r>
        <w:rPr>
          <w:b/>
        </w:rPr>
        <w:t xml:space="preserve">053. Largest of Three: </w:t>
      </w:r>
      <w:r>
        <w:t>Print the largest of three numbers.</w:t>
      </w:r>
    </w:p>
    <w:p>
      <w:pPr>
        <w:spacing w:after="40"/>
      </w:pPr>
      <w:r>
        <w:rPr>
          <w:b/>
        </w:rPr>
        <w:t xml:space="preserve">054. Vowel Check: </w:t>
      </w:r>
      <w:r>
        <w:t>Check whether a character is a vowel.</w:t>
      </w:r>
    </w:p>
    <w:p>
      <w:pPr>
        <w:spacing w:after="40"/>
      </w:pPr>
      <w:r>
        <w:rPr>
          <w:b/>
        </w:rPr>
        <w:t xml:space="preserve">055. Login Check: </w:t>
      </w:r>
      <w:r>
        <w:t>Check whether username and password match expected values.</w:t>
      </w:r>
    </w:p>
    <w:p>
      <w:pPr>
        <w:pStyle w:val="Heading1"/>
      </w:pPr>
      <w:r>
        <w:t>Switch / Case</w:t>
      </w:r>
    </w:p>
    <w:p>
      <w:pPr>
        <w:spacing w:after="40"/>
      </w:pPr>
      <w:r>
        <w:rPr>
          <w:b/>
        </w:rPr>
        <w:t xml:space="preserve">056. Day Number: </w:t>
      </w:r>
      <w:r>
        <w:t>Use switch to print the day name for day number 3.</w:t>
      </w:r>
    </w:p>
    <w:p>
      <w:pPr>
        <w:spacing w:after="40"/>
      </w:pPr>
      <w:r>
        <w:rPr>
          <w:b/>
        </w:rPr>
        <w:t xml:space="preserve">057. Traffic Light: </w:t>
      </w:r>
      <w:r>
        <w:t>Use switch to print what to do for a traffic light color.</w:t>
      </w:r>
    </w:p>
    <w:p>
      <w:pPr>
        <w:spacing w:after="40"/>
      </w:pPr>
      <w:r>
        <w:rPr>
          <w:b/>
        </w:rPr>
        <w:t xml:space="preserve">058. Calculator Operation: </w:t>
      </w:r>
      <w:r>
        <w:t>Use switch for +, -, *, or / with two numbers.</w:t>
      </w:r>
    </w:p>
    <w:p>
      <w:pPr>
        <w:spacing w:after="40"/>
      </w:pPr>
      <w:r>
        <w:rPr>
          <w:b/>
        </w:rPr>
        <w:t xml:space="preserve">059. Month Season: </w:t>
      </w:r>
      <w:r>
        <w:t>Use switch to print a simple season for a month number.</w:t>
      </w:r>
    </w:p>
    <w:p>
      <w:pPr>
        <w:spacing w:after="40"/>
      </w:pPr>
      <w:r>
        <w:rPr>
          <w:b/>
        </w:rPr>
        <w:t xml:space="preserve">060. Menu Choice: </w:t>
      </w:r>
      <w:r>
        <w:t>Use switch to print a message for menu choice 2.</w:t>
      </w:r>
    </w:p>
    <w:p>
      <w:pPr>
        <w:spacing w:after="40"/>
      </w:pPr>
      <w:r>
        <w:rPr>
          <w:b/>
        </w:rPr>
        <w:t xml:space="preserve">061. Grade Comment: </w:t>
      </w:r>
      <w:r>
        <w:t>Use switch to print a comment for grade B.</w:t>
      </w:r>
    </w:p>
    <w:p>
      <w:pPr>
        <w:spacing w:after="40"/>
      </w:pPr>
      <w:r>
        <w:rPr>
          <w:b/>
        </w:rPr>
        <w:t xml:space="preserve">062. Animal Sound: </w:t>
      </w:r>
      <w:r>
        <w:t>Use switch to print the sound of a dog.</w:t>
      </w:r>
    </w:p>
    <w:p>
      <w:pPr>
        <w:spacing w:after="40"/>
      </w:pPr>
      <w:r>
        <w:rPr>
          <w:b/>
        </w:rPr>
        <w:t xml:space="preserve">063. Number Word: </w:t>
      </w:r>
      <w:r>
        <w:t>Use switch to print the word for number 4.</w:t>
      </w:r>
    </w:p>
    <w:p>
      <w:pPr>
        <w:spacing w:after="40"/>
      </w:pPr>
      <w:r>
        <w:rPr>
          <w:b/>
        </w:rPr>
        <w:t xml:space="preserve">064. Simple Quiz: </w:t>
      </w:r>
      <w:r>
        <w:t>Use switch to check answer choice C.</w:t>
      </w:r>
    </w:p>
    <w:p>
      <w:pPr>
        <w:spacing w:after="40"/>
      </w:pPr>
      <w:r>
        <w:rPr>
          <w:b/>
        </w:rPr>
        <w:t xml:space="preserve">065. Planet Position: </w:t>
      </w:r>
      <w:r>
        <w:t>Use switch to print the planet for position 3 from the Sun.</w:t>
      </w:r>
    </w:p>
    <w:p>
      <w:pPr>
        <w:pStyle w:val="Heading1"/>
      </w:pPr>
      <w:r>
        <w:t>For Loops</w:t>
      </w:r>
    </w:p>
    <w:p>
      <w:pPr>
        <w:spacing w:after="40"/>
      </w:pPr>
      <w:r>
        <w:rPr>
          <w:b/>
        </w:rPr>
        <w:t xml:space="preserve">066. Print 1 to 5: </w:t>
      </w:r>
      <w:r>
        <w:t>Use a for loop to print numbers 1 through 5.</w:t>
      </w:r>
    </w:p>
    <w:p>
      <w:pPr>
        <w:spacing w:after="40"/>
      </w:pPr>
      <w:r>
        <w:rPr>
          <w:b/>
        </w:rPr>
        <w:t xml:space="preserve">067. Print 5 to 1: </w:t>
      </w:r>
      <w:r>
        <w:t>Use a for loop to print numbers 5 down to 1.</w:t>
      </w:r>
    </w:p>
    <w:p>
      <w:pPr>
        <w:spacing w:after="40"/>
      </w:pPr>
      <w:r>
        <w:rPr>
          <w:b/>
        </w:rPr>
        <w:t xml:space="preserve">068. Even Numbers: </w:t>
      </w:r>
      <w:r>
        <w:t>Print even numbers from 2 to 10.</w:t>
      </w:r>
    </w:p>
    <w:p>
      <w:pPr>
        <w:spacing w:after="40"/>
      </w:pPr>
      <w:r>
        <w:rPr>
          <w:b/>
        </w:rPr>
        <w:t xml:space="preserve">069. Odd Numbers: </w:t>
      </w:r>
      <w:r>
        <w:t>Print odd numbers from 1 to 9.</w:t>
      </w:r>
    </w:p>
    <w:p>
      <w:pPr>
        <w:spacing w:after="40"/>
      </w:pPr>
      <w:r>
        <w:rPr>
          <w:b/>
        </w:rPr>
        <w:t xml:space="preserve">070. Sum 1 to 5: </w:t>
      </w:r>
      <w:r>
        <w:t>Find and print the sum of numbers 1 through 5.</w:t>
      </w:r>
    </w:p>
    <w:p>
      <w:pPr>
        <w:spacing w:after="40"/>
      </w:pPr>
      <w:r>
        <w:rPr>
          <w:b/>
        </w:rPr>
        <w:t xml:space="preserve">071. Product 1 to 4: </w:t>
      </w:r>
      <w:r>
        <w:t>Find and print the product of numbers 1 through 4.</w:t>
      </w:r>
    </w:p>
    <w:p>
      <w:pPr>
        <w:spacing w:after="40"/>
      </w:pPr>
      <w:r>
        <w:rPr>
          <w:b/>
        </w:rPr>
        <w:t xml:space="preserve">072. Multiplication Table: </w:t>
      </w:r>
      <w:r>
        <w:t>Print the 6 times table from 6 x 1 to 6 x 5.</w:t>
      </w:r>
    </w:p>
    <w:p>
      <w:pPr>
        <w:spacing w:after="40"/>
      </w:pPr>
      <w:r>
        <w:rPr>
          <w:b/>
        </w:rPr>
        <w:t xml:space="preserve">073. Count Characters: </w:t>
      </w:r>
      <w:r>
        <w:t>Use a loop to print each character in "Java" on a new line.</w:t>
      </w:r>
    </w:p>
    <w:p>
      <w:pPr>
        <w:spacing w:after="40"/>
      </w:pPr>
      <w:r>
        <w:rPr>
          <w:b/>
        </w:rPr>
        <w:t xml:space="preserve">074. Count Vowels Simple: </w:t>
      </w:r>
      <w:r>
        <w:t>Count how many a letters are in "banana".</w:t>
      </w:r>
    </w:p>
    <w:p>
      <w:pPr>
        <w:spacing w:after="40"/>
      </w:pPr>
      <w:r>
        <w:rPr>
          <w:b/>
        </w:rPr>
        <w:t xml:space="preserve">075. Print Stars: </w:t>
      </w:r>
      <w:r>
        <w:t>Use a loop to print five stars on one line.</w:t>
      </w:r>
    </w:p>
    <w:p>
      <w:pPr>
        <w:spacing w:after="40"/>
      </w:pPr>
      <w:r>
        <w:rPr>
          <w:b/>
        </w:rPr>
        <w:t xml:space="preserve">076. Square Numbers: </w:t>
      </w:r>
      <w:r>
        <w:t>Print squares of numbers 1 through 5.</w:t>
      </w:r>
    </w:p>
    <w:p>
      <w:pPr>
        <w:spacing w:after="40"/>
      </w:pPr>
      <w:r>
        <w:rPr>
          <w:b/>
        </w:rPr>
        <w:t xml:space="preserve">077. Skip Counting: </w:t>
      </w:r>
      <w:r>
        <w:t>Print 10, 20, 30, 40, 50.</w:t>
      </w:r>
    </w:p>
    <w:p>
      <w:pPr>
        <w:spacing w:after="40"/>
      </w:pPr>
      <w:r>
        <w:rPr>
          <w:b/>
        </w:rPr>
        <w:t xml:space="preserve">078. Running Total: </w:t>
      </w:r>
      <w:r>
        <w:t>Print the running total from 1 through 4.</w:t>
      </w:r>
    </w:p>
    <w:p>
      <w:pPr>
        <w:spacing w:after="40"/>
      </w:pPr>
      <w:r>
        <w:rPr>
          <w:b/>
        </w:rPr>
        <w:t xml:space="preserve">079. Reverse String: </w:t>
      </w:r>
      <w:r>
        <w:t>Print the word "code" backward.</w:t>
      </w:r>
    </w:p>
    <w:p>
      <w:pPr>
        <w:spacing w:after="40"/>
      </w:pPr>
      <w:r>
        <w:rPr>
          <w:b/>
        </w:rPr>
        <w:t xml:space="preserve">080. Numbers With Labels: </w:t>
      </w:r>
      <w:r>
        <w:t>Print Number 1, Number 2, and Number 3.</w:t>
      </w:r>
    </w:p>
    <w:p>
      <w:pPr>
        <w:spacing w:after="40"/>
      </w:pPr>
      <w:r>
        <w:rPr>
          <w:b/>
        </w:rPr>
        <w:t xml:space="preserve">081. Add Even Numbers: </w:t>
      </w:r>
      <w:r>
        <w:t>Find the sum of even numbers from 2 to 10.</w:t>
      </w:r>
    </w:p>
    <w:p>
      <w:pPr>
        <w:spacing w:after="40"/>
      </w:pPr>
      <w:r>
        <w:rPr>
          <w:b/>
        </w:rPr>
        <w:t xml:space="preserve">082. Countdown Message: </w:t>
      </w:r>
      <w:r>
        <w:t>Print a countdown from 3 to 1, then print Go.</w:t>
      </w:r>
    </w:p>
    <w:p>
      <w:pPr>
        <w:spacing w:after="40"/>
      </w:pPr>
      <w:r>
        <w:rPr>
          <w:b/>
        </w:rPr>
        <w:t xml:space="preserve">083. Find Largest Digit in Text: </w:t>
      </w:r>
      <w:r>
        <w:t>Find the largest digit character in the String "482".</w:t>
      </w:r>
    </w:p>
    <w:p>
      <w:pPr>
        <w:spacing w:after="40"/>
      </w:pPr>
      <w:r>
        <w:rPr>
          <w:b/>
        </w:rPr>
        <w:t xml:space="preserve">084. Triangle Stars: </w:t>
      </w:r>
      <w:r>
        <w:t>Print a small right triangle using stars.</w:t>
      </w:r>
    </w:p>
    <w:p>
      <w:pPr>
        <w:spacing w:after="40"/>
      </w:pPr>
      <w:r>
        <w:rPr>
          <w:b/>
        </w:rPr>
        <w:t xml:space="preserve">085. Nested Numbers: </w:t>
      </w:r>
      <w:r>
        <w:t>Use nested loops to print rows 1 2 3 twice.</w:t>
      </w:r>
    </w:p>
    <w:p>
      <w:pPr>
        <w:pStyle w:val="Heading1"/>
      </w:pPr>
      <w:r>
        <w:t>While / Do While</w:t>
      </w:r>
    </w:p>
    <w:p>
      <w:pPr>
        <w:spacing w:after="40"/>
      </w:pPr>
      <w:r>
        <w:rPr>
          <w:b/>
        </w:rPr>
        <w:t xml:space="preserve">086. While 1 to 5: </w:t>
      </w:r>
      <w:r>
        <w:t>Use a while loop to print numbers 1 through 5.</w:t>
      </w:r>
    </w:p>
    <w:p>
      <w:pPr>
        <w:spacing w:after="40"/>
      </w:pPr>
      <w:r>
        <w:rPr>
          <w:b/>
        </w:rPr>
        <w:t xml:space="preserve">087. While Sum: </w:t>
      </w:r>
      <w:r>
        <w:t>Use a while loop to add numbers 1 through 5.</w:t>
      </w:r>
    </w:p>
    <w:p>
      <w:pPr>
        <w:spacing w:after="40"/>
      </w:pPr>
      <w:r>
        <w:rPr>
          <w:b/>
        </w:rPr>
        <w:t xml:space="preserve">088. Do While Once: </w:t>
      </w:r>
      <w:r>
        <w:t>Use a do while loop that prints Hello once even though the condition is false.</w:t>
      </w:r>
    </w:p>
    <w:p>
      <w:pPr>
        <w:spacing w:after="40"/>
      </w:pPr>
      <w:r>
        <w:rPr>
          <w:b/>
        </w:rPr>
        <w:t xml:space="preserve">089. Do While Countdown: </w:t>
      </w:r>
      <w:r>
        <w:t>Use a do while loop to print 3, 2, 1.</w:t>
      </w:r>
    </w:p>
    <w:p>
      <w:pPr>
        <w:spacing w:after="40"/>
      </w:pPr>
      <w:r>
        <w:rPr>
          <w:b/>
        </w:rPr>
        <w:t xml:space="preserve">090. Guess Number: </w:t>
      </w:r>
      <w:r>
        <w:t>Use a while loop to simulate guesses until the guess equals 7.</w:t>
      </w:r>
    </w:p>
    <w:p>
      <w:pPr>
        <w:spacing w:after="40"/>
      </w:pPr>
      <w:r>
        <w:rPr>
          <w:b/>
        </w:rPr>
        <w:t xml:space="preserve">091. Print Word Multiple Times: </w:t>
      </w:r>
      <w:r>
        <w:t>Use a while loop to print Java three times.</w:t>
      </w:r>
    </w:p>
    <w:p>
      <w:pPr>
        <w:spacing w:after="40"/>
      </w:pPr>
      <w:r>
        <w:rPr>
          <w:b/>
        </w:rPr>
        <w:t xml:space="preserve">092. Halve a Number: </w:t>
      </w:r>
      <w:r>
        <w:t>Use a while loop to keep halving 40 until it is less than 5.</w:t>
      </w:r>
    </w:p>
    <w:p>
      <w:pPr>
        <w:spacing w:after="40"/>
      </w:pPr>
      <w:r>
        <w:rPr>
          <w:b/>
        </w:rPr>
        <w:t xml:space="preserve">093. While Characters: </w:t>
      </w:r>
      <w:r>
        <w:t>Use a while loop to print each character in "sun".</w:t>
      </w:r>
    </w:p>
    <w:p>
      <w:pPr>
        <w:spacing w:after="40"/>
      </w:pPr>
      <w:r>
        <w:rPr>
          <w:b/>
        </w:rPr>
        <w:t xml:space="preserve">094. Do While Multiples: </w:t>
      </w:r>
      <w:r>
        <w:t>Use a do while loop to print 5, 10, 15.</w:t>
      </w:r>
    </w:p>
    <w:p>
      <w:pPr>
        <w:spacing w:after="40"/>
      </w:pPr>
      <w:r>
        <w:rPr>
          <w:b/>
        </w:rPr>
        <w:t xml:space="preserve">095. Stop at Letter: </w:t>
      </w:r>
      <w:r>
        <w:t>Use a while loop to print letters from "abcde" until c is reached.</w:t>
      </w:r>
    </w:p>
    <w:p>
      <w:pPr>
        <w:pStyle w:val="Heading1"/>
      </w:pPr>
      <w:r>
        <w:t>Mixed Practice</w:t>
      </w:r>
    </w:p>
    <w:p>
      <w:pPr>
        <w:spacing w:after="40"/>
      </w:pPr>
      <w:r>
        <w:rPr>
          <w:b/>
        </w:rPr>
        <w:t xml:space="preserve">096. Input Even or Odd: </w:t>
      </w:r>
      <w:r>
        <w:t>Ask for an integer and print whether it is even or odd.</w:t>
      </w:r>
    </w:p>
    <w:p>
      <w:pPr>
        <w:ind w:left="288"/>
      </w:pPr>
      <w:r>
        <w:rPr>
          <w:b/>
        </w:rPr>
        <w:t xml:space="preserve">Sample input: </w:t>
      </w:r>
      <w:r>
        <w:t>13</w:t>
      </w:r>
    </w:p>
    <w:p>
      <w:pPr>
        <w:spacing w:after="40"/>
      </w:pPr>
      <w:r>
        <w:rPr>
          <w:b/>
        </w:rPr>
        <w:t xml:space="preserve">097. Input Grade: </w:t>
      </w:r>
      <w:r>
        <w:t>Ask for a score and print A, B, C, D, or F.</w:t>
      </w:r>
    </w:p>
    <w:p>
      <w:pPr>
        <w:ind w:left="288"/>
      </w:pPr>
      <w:r>
        <w:rPr>
          <w:b/>
        </w:rPr>
        <w:t xml:space="preserve">Sample input: </w:t>
      </w:r>
      <w:r>
        <w:t>92</w:t>
      </w:r>
    </w:p>
    <w:p>
      <w:pPr>
        <w:spacing w:after="40"/>
      </w:pPr>
      <w:r>
        <w:rPr>
          <w:b/>
        </w:rPr>
        <w:t xml:space="preserve">098. Input Name Repeater: </w:t>
      </w:r>
      <w:r>
        <w:t>Ask for a name and a number. Print the name that many times.</w:t>
      </w:r>
    </w:p>
    <w:p>
      <w:pPr>
        <w:ind w:left="288"/>
      </w:pPr>
      <w:r>
        <w:rPr>
          <w:b/>
        </w:rPr>
        <w:t xml:space="preserve">Sample input: </w:t>
      </w:r>
      <w:r>
        <w:t>Ravi, 3</w:t>
      </w:r>
    </w:p>
    <w:p>
      <w:pPr>
        <w:spacing w:after="40"/>
      </w:pPr>
      <w:r>
        <w:rPr>
          <w:b/>
        </w:rPr>
        <w:t xml:space="preserve">099. Input Simple Calculator: </w:t>
      </w:r>
      <w:r>
        <w:t>Ask for two integers and an operator, then use switch to calculate.</w:t>
      </w:r>
    </w:p>
    <w:p>
      <w:pPr>
        <w:ind w:left="288"/>
      </w:pPr>
      <w:r>
        <w:rPr>
          <w:b/>
        </w:rPr>
        <w:t xml:space="preserve">Sample input: </w:t>
      </w:r>
      <w:r>
        <w:t>12, 4, /</w:t>
      </w:r>
    </w:p>
    <w:p>
      <w:pPr>
        <w:spacing w:after="40"/>
      </w:pPr>
      <w:r>
        <w:rPr>
          <w:b/>
        </w:rPr>
        <w:t xml:space="preserve">100. Input Word Analyzer: </w:t>
      </w:r>
      <w:r>
        <w:t>Ask for a word. Print its length, first letter, and uppercase version.</w:t>
      </w:r>
    </w:p>
    <w:p>
      <w:pPr>
        <w:ind w:left="288"/>
      </w:pPr>
      <w:r>
        <w:rPr>
          <w:b/>
        </w:rPr>
        <w:t xml:space="preserve">Sample input: </w:t>
      </w:r>
      <w:r>
        <w:t>pencil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Practice for Beginners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